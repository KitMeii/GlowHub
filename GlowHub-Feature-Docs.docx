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Consolas" w:hAnsi="Consolas" w:eastAsia="Consolas"/>
          <w:b/>
          <w:i w:val="0"/>
          <w:color w:val="1F4E79"/>
          <w:sz w:val="80"/>
        </w:rPr>
        <w:t>GLOWHUB</w:t>
      </w:r>
    </w:p>
    <w:p>
      <w:pPr>
        <w:jc w:val="center"/>
      </w:pPr>
      <w:r>
        <w:rPr>
          <w:rFonts w:ascii="Calibri" w:hAnsi="Calibri" w:eastAsia="Calibri"/>
          <w:b/>
          <w:i w:val="0"/>
          <w:color w:val="2E74B5"/>
          <w:sz w:val="44"/>
        </w:rPr>
        <w:t>TÀI LIỆU CHỨC NĂNG HỆ THỐNG</w:t>
      </w:r>
    </w:p>
    <w:p>
      <w:pPr>
        <w:spacing w:before="200"/>
        <w:jc w:val="center"/>
      </w:pPr>
      <w:r>
        <w:rPr>
          <w:rFonts w:ascii="Calibri" w:hAnsi="Calibri" w:eastAsia="Calibri"/>
          <w:b w:val="0"/>
          <w:i/>
          <w:color w:val="404040"/>
          <w:sz w:val="26"/>
        </w:rPr>
        <w:t>Sơ đồ luồng • API • Hàm xử lý Frontend • Phân trang</w:t>
      </w:r>
    </w:p>
    <w:p>
      <w:pPr>
        <w:spacing w:before="600"/>
        <w:jc w:val="center"/>
      </w:pPr>
      <w:r>
        <w:rPr>
          <w:rFonts w:ascii="Consolas" w:hAnsi="Consolas" w:eastAsia="Consolas"/>
          <w:b/>
          <w:i w:val="0"/>
          <w:color w:val="C00000"/>
          <w:sz w:val="26"/>
        </w:rPr>
        <w:t>3 vai trò: CUSTOMER  •  SELLER  •  ADMIN</w:t>
      </w:r>
    </w:p>
    <w:p>
      <w:r>
        <w:br w:type="page"/>
      </w:r>
    </w:p>
    <w:p>
      <w:pPr>
        <w:spacing w:after="320" w:before="0"/>
        <w:jc w:val="center"/>
      </w:pPr>
      <w:r>
        <w:rPr>
          <w:rFonts w:ascii="Consolas" w:hAnsi="Consolas" w:eastAsia="Consolas"/>
          <w:b/>
          <w:i w:val="0"/>
          <w:color w:val="1F4E79"/>
          <w:sz w:val="36"/>
        </w:rPr>
        <w:t>MỤC LỤC</w:t>
      </w:r>
    </w:p>
    <w:p>
      <w:pPr>
        <w:spacing w:after="80" w:before="200"/>
      </w:pPr>
      <w:r>
        <w:rPr>
          <w:rFonts w:ascii="Calibri" w:hAnsi="Calibri" w:eastAsia="Calibri"/>
          <w:b/>
          <w:i w:val="0"/>
          <w:color w:val="C00000"/>
          <w:sz w:val="26"/>
        </w:rPr>
        <w:t>PHẦN 1 — CUSTOMER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1. Xem trang chủ (banner, flash sale, sản phẩm nổi bật)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2. Tìm kiếm &amp; lọc sản phẩm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3. Xem chi tiết sản phẩm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4. Giỏ hàng (thêm, xóa, cập nhật)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5. Voucher (xem, lưu, áp dụng)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6. Thanh toán (COD / VNPay / Chuyển khoản)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7. Theo dõi đơn hàng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8. Đánh giá sản phẩm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9. Wishlist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10. Khiếu nại đơn hàng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11. Hỏi &amp; đáp sản phẩm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12. Ví điện tử customer</w:t>
      </w:r>
    </w:p>
    <w:p>
      <w:pPr>
        <w:spacing w:after="80" w:before="200"/>
      </w:pPr>
      <w:r>
        <w:rPr>
          <w:rFonts w:ascii="Calibri" w:hAnsi="Calibri" w:eastAsia="Calibri"/>
          <w:b/>
          <w:i w:val="0"/>
          <w:color w:val="C00000"/>
          <w:sz w:val="26"/>
        </w:rPr>
        <w:t>PHẦN 2 — SELLER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1. Đăng ký &amp; được duyệt shop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2. Quản lý sản phẩm (thêm, sửa, xóa, ẩn/hiện)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3. Xử lý đơn hàng (xác nhận, giao hàng)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4. Tạo &amp; quản lý voucher shop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5. Ví seller (xem số dư, rút tiền)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6. Xem doanh thu &amp; thống kê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7. Trả lời đánh giá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8. Trả lời hỏi &amp; đáp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9. Quản lý Flash Sale</w:t>
      </w:r>
    </w:p>
    <w:p>
      <w:pPr>
        <w:spacing w:after="80" w:before="200"/>
      </w:pPr>
      <w:r>
        <w:rPr>
          <w:rFonts w:ascii="Calibri" w:hAnsi="Calibri" w:eastAsia="Calibri"/>
          <w:b/>
          <w:i w:val="0"/>
          <w:color w:val="C00000"/>
          <w:sz w:val="26"/>
        </w:rPr>
        <w:t>PHẦN 3 — ADMIN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1. Dashboard tổng quan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2. Duyệt / từ chối shop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3. Quản lý tất cả sản phẩm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4. Quản lý tất cả đơn hàng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5. Xử lý khiếu nại (dispute)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6. Quản lý voucher sàn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7. Tạo &amp; quản lý Flash Sale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8. Quản lý hoa hồng (commission)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9. Duyệt yêu cầu rút tiền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10. Cài đặt trang chủ (SiteSettings)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11. Quản lý người dùng</w:t>
      </w:r>
    </w:p>
    <w:p>
      <w:pPr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12. Báo cáo tài chính</w:t>
      </w:r>
    </w:p>
    <w:p>
      <w:r>
        <w:br w:type="page"/>
      </w:r>
    </w:p>
    <w:p>
      <w:pPr>
        <w:jc w:val="center"/>
      </w:pPr>
      <w:r>
        <w:rPr>
          <w:rFonts w:ascii="Consolas" w:hAnsi="Consolas" w:eastAsia="Consolas"/>
          <w:b/>
          <w:i w:val="0"/>
          <w:color w:val="1F4E79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1F4E79"/>
          <w:sz w:val="44"/>
        </w:rPr>
        <w:t>PHẦN 1 — CUSTOMER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1F4E79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XEM TRANG CHỦ (BANNER, FLASH SALE, SẢN PHẨM NỔI BẬT)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→ mở index.html → trang gọi đồng thời nhiều API: SiteSettings, Banner, FlashSale, FeaturedProducts, Product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SiteSettings.get("homepage") → BE SiteSettingsController trả {key: value} (hero_title, hero_sub, hero_img,...) → FE đổ vào DOM hero section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Banner.getAll() → BE BannersController.GetAll() trả danh sách banner active sắp theo SortOrder → FE render 2 split-panel banner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FlashSale.getActive() → BE FlashSaleController trả flash sale đang chạy kèm secondsRemaining + danh sách product giảm giá → FE render khu Flash Sale + đếm ngược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FlashSale.getUpcoming() → trả các flash sale sắp diễn ra → FE render khu "Sắp diễn ra" (nếu có)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Product.getAll({isNew:true,...}) / Product.getAll({limit:...}) → BE ProductsController.GetAll() trả {items, totalCount,...} → FE render grid "Sản phẩm mới", "Bán chạy"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Category.getAll() → BE CategoriesController trả danh mục → FE render thanh danh mục/lifestyle strip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8: Customer cuộn trang, click vào banner/sản phẩm/flash sale → điều hướng sang shop.html, product.html hoặc flash-sale.html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/api/SiteSettings?group=homepage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?group=homepage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 hero_title, hero_sub, hero_img, ... } (key-value)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Title, Subtitle, ImageUrl, LinkUrl, ButtonText, SortOrder, IsActive}]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/api/flashsale/active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 startTime, endTime, secondsRemaining, products[]}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/api/flashsale/upcoming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name, startTime, secondsUntilStart, products[]}]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/api/FeaturedProducts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?section=new_arrivals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sortOrder, Product:{id,name,price,imageUrl}}]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?isNew=true&amp;limit=5 hoặc &amp;onlySale=true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totalCount, page, pageSize,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/api/categories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Name, Description}]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SiteSettings.get(qs) → fetch GET /api/SiteSettings → trả Promise object key-value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Banner.getAll() → fetch GET /api/banners → danh sách banner active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FlashSale.getActive() / FlashSale.getUpcoming() → lấy flash sale hiện tại / sắp tới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Product.getAll(params) → fetch GET /api/products theo URLSearchParams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Category.getAll() → fetch GET /api/categories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index.html (script cuối trang, trong DOMContentLoaded)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initHomepage() → gọi song song các API trên → render hero, banner, flash sale, grid sản phẩm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renderFlashSaleCountdown() → setInterval cập nhật đồng hồ đếm ngược từ secondsRemaining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renderProductGrid(items) → build HTML card sản phẩm cho từng section (mới / bán chạy)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TÌM KIẾM &amp; LỌC SẢN PHẨM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→ nhập từ khóa ở thanh search hoặc vào shop.html với query filter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đọc các filter hiện tại (keyword, categoryId, minPrice, maxPrice, onlyNew, onlySale, sort) → gọi Product.getAll(params)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BE ProductsController.GetAll() gọi _productRepository.SearchAsync(keyword, categoryId, page, pageSize, minPrice, maxPrice, onlyNew, onlySale, sort, isActive)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trả {items, totalCount, page, pageSize, totalPages}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FE render lại grid sản phẩm + thanh phân trang dựa trên totalPages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Customer đổi filter (giá, danh mục, sắp xếp) → FE build lại query string → gọi lại Product.getAll() (reset page = 1)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Customer bấm "Trang sau/trước" → gọi lại Product.getAll({...filters, page: n})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?keyword=&amp;categoryId=&amp;page=1&amp;pageSize=10&amp;minPrice=&amp;maxPrice=&amp;onlyNew=&amp;onlySale=&amp;sort=&amp;isActive=true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totalCount, page, pageSize,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/api/categories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Name, Description}]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Product.getAll(params) → build URLSearchParams từ object params → GET /api/products → trả Promise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Category.getAll() → GET /api/categories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shop.html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loadProducts(page) → gom toàn bộ filter hiện tại + page → Product.getAll() → renderGrid(items)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applyFilters() → đọc input (giá, danh mục, sort) → reset page=1 → loadProducts(1)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changePage(n) → loadProducts(n) → cập nhật trạng thái nút Trang trước/Trang sau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/api/products?page=1&amp;pageSize=12&amp;keyword=&amp;categoryId=1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totalCount: 45, page: 1, pageSize: 12, totalPages: 4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grid → nút Trang trước / Trang sau dựa vào page &amp; totalPages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XEM CHI TIẾT SẢN PHẨM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click sản phẩm → điều hướng product.html?id=123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gọi Product.getById(123) → BE ProductsController.GetById() join Category, lấy Reviews (top 20) + tính avgRating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gọi đồng thời QnA.getProductQnA(id) để lấy hỏi &amp; đáp, Compare/RecentlyViewed nếu cần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Nếu customer đã đăng nhập → FE gọi RecentlyViewed.add(id) để lưu lịch sử xem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BE trả product detail + reviews[] + avgRating → FE render gallery ảnh, mô tả, giá, đánh giá, Q&amp;A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Customer có thể: thêm vào giỏ (Cart.add), thêm wishlist (Wishlist.add), hỏi sản phẩm (QnA.ask), so sánh (Compare.add)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 Price, DiscountPrice, ImageUrl, Stock, Category, Reviews[], avgRating}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/api/products/{productId}/reviews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UserId, Rating, Comment, CreatedAt, SellerReply}]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/api/qna/customer/{productId}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 (alias: /api/qna/product/{productId})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Question, Answer, AnsweredAt, UserName}]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/api/recently-viewed/{id}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/api/recently-viewed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[{productId, name, image, price, viewedAt}]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Product.getById(id) → GET /api/products/{id}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Product.getReviews(productId) → GET /api/products/{productId}/reviews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QnA.getProductQnA / lấy theo route customer/{productId}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RecentlyViewed.add(id) → POST /api/recently-viewed/{id}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product.html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loadProduct() → lấy id từ URL → Product.getById(id) → renderProduct() + renderReviews()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addToCart() → Cart.add(product, qty) → lưu localStorage → toast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addToWishlist() → Wishlist.add(productId)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askQuestion() → QnA.ask(productId, question)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GIỎ HÀNG (THÊM, XÓA, CẬP NHẬT)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click "Thêm vào giỏ" trên sản phẩm → Cart.add(product, qty) lưu vào localStorage (key gh_cart), chưa cần đăng nhập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cập nhật badge số lượng giỏ hàng + mở mini-cart/sidebar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Customer vào cart.html → renderCart() đọc Cart.getItems() từ localStorage → hiển thị danh sách, tính tổng tiền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Customer đổi số lượng → Cart.setQty(id, qty); xóa 1 món → Cart.remove(id); xóa hết → Cart.clear()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Khi vào checkout, FE gọi Cart.getGrouped(toProvince) → BE CartController nhóm sản phẩm theo Shop + tính phí ship theo khu vực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Nếu cần đồng bộ DB (đăng nhập), CartDB.addItem/removeItem gọi POST/DELETE /api/cart/... để lưu giỏ hàng server-side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totalAmount, totalItems}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/api/cart/grouped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?toProvince=HCM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{groups[] (theo shop), totalAmount, totalShipping, grandTotal}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/api/cart/add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{ProductId, Quantity}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/api/cart/update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{CartItemId, Quantity}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/api/cart/{cartItemId}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/api/cart/clear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Cart.add(product, qty) → ghi vào localStorage (không gọi API ngay)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Cart.getItems() / Cart.remove(id) / Cart.setQty(id, qty) / Cart.clear() → đọc/ghi localStorage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Cart.getGrouped(toProvince) → GET /api/cart/grouped?toProvince=...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CartDB.addItem(pid, qty) → POST /api/cart/add; CartDB.removeItem(cid) → DELETE /api/cart/{cid}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cart.html / checkout.html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renderCart() → Cart.getItems() → render danh sách + tổng tiền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updateQty(id, qty) → Cart.setQty() → render lại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removeItem(id) → Cart.remove() → render lại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VOUCHER (XEM, LƯU, ÁP DỤNG)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vào vouchers.html hoặc khu voucher ở checkout → FE gọi VoucherPublic.getAll() lấy voucher công khai (sàn + shop)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Customer bấm "Lưu" → VoucherPublic.save(code) → BE VouchersController lưu vào tài khoản customer (SavedVoucher)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Customer vào checkout, nhập/chọn mã voucher → VoucherPublic.validate(code, orderAmount, shopId)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kiểm tra hạn dùng, minOrderAmount, số lượt còn lại → trả {isValid, discount, message}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Nếu hợp lệ, FE trừ giảm giá vào tổng tiền hiển thị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Khi POST /api/orders/checkout, FE gửi kèm voucherCode/shopVouchers → BE áp dụng giảm giá thật khi tạo Order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/api/vouchers/public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code, description, discountType, discountValue, maxDiscount, minOrderAmount, expiryDate, shopId, remainingUsage}]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/api/vouchers/my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savedAt, isUsed, voucher:{...}}]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/api/vouchers/save/{code}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/api/vouchers/validate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{Code, OrderAmount, ShopId}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{isValid, discount, 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VoucherPublic.getAll() → GET /api/vouchers/public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VoucherPublic.getMy() → GET /api/vouchers/my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VoucherPublic.save(code) → POST /api/vouchers/save/{code}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VoucherPublic.validate(code, orderAmount, shopId) → POST /api/vouchers/validate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vouchers.html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loadPublic() → VoucherPublic.getAll() → renderVouchers()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saveVoucher(code) → VoucherPublic.save(code) → toast thành công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checkout.html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applyVoucher(code) → VoucherPublic.validate(code, totalAmount, shopId) → cập nhật discount hiển thị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THANH TOÁN (COD / VNPAY / CHUYỂN KHOẢN)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vào checkout.html → điền địa chỉ nhận hàng, chọn phương thức thanh toán (COD/VNPay/Chuyển khoản), áp voucher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gọi Order.checkout(data) → POST /api/orders/checkout với {shippingAddress, receiverName, receiverPhone, paymentMethod, voucherCode, shopVouchers, shippingMethod, note}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BE OrdersController.Checkout() tạo Order (status=Pending) + SubOrder theo từng Shop, tính phí ship + áp giảm giá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4a (COD): BE trả {orderId, orderCode, status: Pending} → FE chuyển sang order-success.html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4b (VNPay/Chuyển khoản online): FE gọi Payment.createVNPayUrl(orderId) → POST /api/payment/vnpay/create → BE trả paymentUrl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FE redirect sang paymentUrl (cổng VNPay) → khách thanh toán → VNPay redirect về GET /api/payment/vnpay/return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BE xác thực vnp_SecureHash, cập nhật Order.PaymentStatus = PAID/FAILED → redirect order-success.html hoặc order-failed.html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VNPay đồng thời gọi GET /api/payment/vnpay/ipn (server-to-server) để xác nhận giao dịch, chống giả mạo return URL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/api/orders/checkout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{shippingAddress, receiverName, receiverPhone, paymentMethod, voucherCode, shopVouchers, shippingMethod, note}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{orderId, orderCode, totalAmount, status, paymentUrl?}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/api/payment/vnpay/create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{paymentUrl, orderId, amount, orderCode}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/api/payment/vnpay/return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 (VNPay redirect)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vnp_TxnRef, vnp_ResponseCode, vnp_SecureHash,...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Redirect order-success.html / order-failed.html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/api/payment/vnpay/ipn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 (VNPay server-to-server)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vnp_* params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{RspCode, 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Order.checkout(data) → POST /api/orders/checkout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Payment.createVNPayUrl(orderId) → POST /api/payment/vnpay/create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checkout.html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submitCheckout() → validate form → Order.checkout(data) → xử lý response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Nếu có paymentUrl → window.location = paymentUrl; nếu COD → redirect order-success.html?orderId=...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order-success.html / order-failed.html / waiting-payment.html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Đọc orderId từ query string → hiển thị thông tin đơn hàng + trạng thái thanh toán tương ứng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THEO DÕI ĐƠN HÀNG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vào profile.html (tab Đơn hàng) hoặc order-tracking.html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gọi Order.getMy(status, page, limit) → GET /api/orders/my?status=&amp;page=1&amp;limit=10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BE trả {items, total, page, totalPages} → FE render danh sách đơn (mã đơn, trạng thái, tổng tiền, ngày tạo)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Customer click 1 đơn → Order.getDetail(orderId) → GET /api/orders/my/{orderId} → hiển thị chi tiết sản phẩm, sub-order theo shop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FE gọi Order.getTracking(orderId) → GET /api/orders/my/{orderId}/track → hiển thị timeline 4 bước: Pending → Confirmed → Shipping → Delivered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Nếu đơn còn Pending → Customer có thể Order.cancel(orderId, reason); nếu đã giao → Order.confirmReceived(orderId) để xác nhận đã nhận hàng (mở khóa giải ngân cho seller)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/api/orders/my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?status=&amp;page=1&amp;limit=10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/api/orders/my/{orderId}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{orderId, orderCode, status, totalAmount, items[], subOrders[], statusHistory[]}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/api/orders/my/{orderId}/track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{pending{...}, confirmed{...}, shipping{...}, delivered{...}}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/api/orders/my/{orderId}/cancel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{Reason}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/api/orders/my/{orderId}/received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{subOrderId}? (tùy chọn)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Order.getMy(status, page, limit) → GET /api/orders/my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Order.getDetail(id) → GET /api/orders/my/{id}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Order.getTracking(id) → GET /api/orders/my/{id}/track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Order.cancel(id, reason) → POST /api/orders/my/{id}/cancel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Order.confirmReceived(id, subOrderId) → POST /api/orders/my/{id}/received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profile.html (tab "orders")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loadOrders(page) → Order.getMy(status, page) → renderOrderList()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showOrderDetail(orderId) → Order.getDetail(orderId) → render chi tiết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order-tracking.html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Lấy orderId từ URL → Order.getDetail() + Order.getTracking() → render timeline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cancelOrder() → Order.cancel(); confirmReceived() → Order.confirmReceived()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/api/orders/my?status=&amp;page=1&amp;limit=10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total: 25, page: 1, totalPages: 3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danh sách đơn → nút Trang trước / 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ĐÁNH GIÁ SẢN PHẨM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xem chi tiết sản phẩm (đã mua &amp; nhận hàng) → cuộn xuống khu Reviews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hiển thị danh sách review hiện có (Product.getReviews) + form đánh giá (rating 1-5 sao, comment)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Customer điền rating + comment → submitReview() → Product.addReview(productId, {Rating, Comment})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ReviewsController/Product reviews endpoint lưu Review với UserId lấy từ JWT token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BE cập nhật lại avgRating của sản phẩm, gửi notification cho Seller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FE reload danh sách review để hiển thị đánh giá mới + (nếu seller đã trả lời) hiển thị SellerReply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/api/products/{productId}/reviews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UserId, Rating, Comment, CreatedAt, SellerReply}]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/api/products/{productId}/reviews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{Rating, Comment}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Rating, Comment, CreatedAt}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Product.getReviews(productId) → GET /api/products/{productId}/reviews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Product.addReview(productId, data) → POST /api/products/{productId}/reviews (payload chỉ gồm Rating, Comment)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product.html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loadReviews() → gọi trong loadProduct(), render danh sách review + avgRating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submitReview() → đọc form (rating, comment) → Product.addReview() → reload reviews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WISHLIST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xem sản phẩm (trang chủ / shop / chi tiết) → click icon tim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kiểm tra trạng thái hiện tại bằng Wishlist.check(productId) → GET /api/wishlist/check/{id}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Nếu chưa lưu → Wishlist.add(productId) → POST /api/wishlist/{productId} → BE WishlistController lưu record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FE cập nhật icon tim (fill) + badge số lượng wishlist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Customer mở panel/trang wishlist → Wishlist.getAll() → GET /api/wishlist → hiển thị danh sách sản phẩm đã lưu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Customer xóa khỏi wishlist → Wishlist.remove(productId) → DELETE /api/wishlist/{productId} → cập nhật UI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/api/wishlist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[{wishlistId, productId, name, price, discountPrice, image, addedAt}]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/api/wishlist/{productId}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/api/wishlist/{productId}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/api/wishlist/check/{id}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{inWishlist}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Wishlist.getAll() → GET /api/wishlist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Wishlist.add(productId) → POST /api/wishlist/{productId}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Wishlist.remove(productId) → DELETE /api/wishlist/{productId}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Wishlist.check(productId) → GET /api/wishlist/check/{productId}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index.html (offcanvas wishlist panel) / product.html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openWishPanel() → Wishlist.getAll() → render panel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Heart icon click → Wishlist.add()/remove() → cập nhật icon + badge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KHIẾU NẠI ĐƠN HÀNG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nhận hàng lỗi/không đúng mô tả → vào chi tiết đơn hàng → click "Khiếu nại"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mở form: chọn Reason, nhập Description, đề xuất RefundAmount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submitDispute() → DisputeApi.create(data) → POST /api/disputes với {OrderId, Reason, Description, RefundAmount}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DisputeController.Create() lưu Dispute với Status = PENDING/OPEN, liên kết OrderId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xem &amp; xử lý khiếu nại (process → resolve: approve refund hoặc reject)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Customer theo dõi trạng thái qua DisputeApi.getMy() / DisputeApi.getDetail(id)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{OrderId, Reason, Description, RefundAmount}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OrderId, Status, CreatedAt}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/api/disputes/my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OrderId, Reason, Status, RefundAmount, Resolution, ResolvedAt}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DisputeApi.create(data) → POST /api/disputes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DisputeApi.getMy(page, limit) → GET /api/disputes/my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DisputeApi.getDetail(id) → GET /api/disputes/{id}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order-tracking.html / profile.html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openDisputeForm(orderId) → hiển thị form (reason, description, refundAmount)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submitDispute() → DisputeApi.create() → toast thành công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loadDisputes() → DisputeApi.getMy() → render danh sách khiếu nại của customer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/api/disputes/my?page=1&amp;limit=20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total: 5, page: 1, totalPages: 1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danh sách khiếu nại → nút phân trang khi &gt; 20 dispute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HỎI &amp; ĐÁP SẢN PHẨM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xem chi tiết sản phẩm → cuộn xuống khu "Hỏi &amp; Đáp" (dưới Reviews)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gọi GET /api/qna/customer/{productId} → hiển thị danh sách câu hỏi (đã trả lời/chưa trả lời)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Customer nhập câu hỏi → submitQuestion() → POST /api/qna/customer/ask (alias /api/qna/ask) với {ProductId, Question}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QnAController.Ask() lưu câu hỏi, gửi notification cho Seller của sản phẩm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trả lời (POST /api/qna/{questionId}/answer) → câu hỏi được cập nhật Answer + AnsweredAt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Customer load lại trang → thấy câu trả lời của Seller hiển thị dưới câu hỏi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/api/qna/customer/{productId}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?page=1&amp;limit=5 (alias /api/qna/product/{productId})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/api/qna/customer/ask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{ProductId, Question}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/api/qna/ask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{ProductId, Question}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id} (route trùng action, alias của trên)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QnA.getProductQnA(productId) → GET /api/qna/customer/{productId}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QnA.ask(productId, question) → POST /api/qna/customer/ask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product.html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loadQnA() → QnA.getProductQnA(productId) → render danh sách Q&amp;A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submitQuestion() → QnA.ask() → reset form → reload câu hỏi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/api/qna/customer/5?page=1&amp;limit=5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total: 10, page: 1, totalPages: 2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Q&amp;A → nút "Xem thêm" / phân trang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VÍ ĐIỆN TỬ CUSTOMER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Customer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vào profile.html (tab Ví) → FE gọi CustomerWallet.get() lấy số dư hiện tại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CustomerWalletController trả {balance, totalReceived, totalSpent, updatedAt}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hiển thị số dư + thống kê → Customer xem lịch sử giao dịch qua CustomerWallet.getTransactions(params)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trả {items, total, page, totalPages} (mỗi giao dịch gồm Type, Amount, BalanceBefore, BalanceAfter, Note)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Ví được cộng tiền khi: hoàn tiền từ khiếu nại (FavorCustomer) hoặc admin xử lý hoàn tiền đơn hàng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(Nếu hệ thống cho phép) Customer có thể dùng ví để thanh toán một phần khi checkout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/api/customer/wallet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{userId, balance, totalReceived, totalSpent, updatedAt}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/api/customer/wallet/transactions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?type=&amp;page=1&amp;limit=20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CustomerWallet.get() → GET /api/customer/wallet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CustomerWallet.getTransactions(params) → GET /api/customer/wallet/transactions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profile.html (tab "wallet")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loadWallet() → CustomerWallet.get() → hiển thị balance + thống kê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loadTransactions(page) → CustomerWallet.getTransactions({page}) → render danh sách giao dịch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/api/customer/wallet/transactions?type=&amp;page=1&amp;limit=20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[{Id, Type, Amount, BalanceBefore, BalanceAfter, Note, CreatedAt}], total: 45, page: 1, totalPages: 3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lịch sử giao dịch → nút phân trang, 20 mục/trang</w:t>
      </w:r>
    </w:p>
    <w:p>
      <w:r>
        <w:br w:type="page"/>
      </w:r>
    </w:p>
    <w:p>
      <w:pPr>
        <w:jc w:val="center"/>
      </w:pPr>
      <w:r>
        <w:rPr>
          <w:rFonts w:ascii="Consolas" w:hAnsi="Consolas" w:eastAsia="Consolas"/>
          <w:b/>
          <w:i w:val="0"/>
          <w:color w:val="C00000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C00000"/>
          <w:sz w:val="44"/>
        </w:rPr>
        <w:t>PHẦN 2 — SELLER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C00000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ĐĂNG KÝ &amp; ĐƯỢC DUYỆT SHOP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vào register-shop.html → FE gọi Shop.getMy() kiểm tra đã có shop chưa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Nếu chưa có shop → hiển thị form đăng ký; nếu có → hiển thị thông tin + trạng thái hiện tại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điền ShopName, Description, Address, Phone, Logo, Province → submit → Shop.register(data) → POST /api/shops/register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ShopsController tạo Shop với Status = Pending → trả {message, shopId}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vào admin.html → duyệt shop → PUT /api/shops/admin/{id}/approve → Status chuyển Active (hoặc /ban để khóa)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load lại register-shop.html / seller-dashboard.html → thấy badge trạng thái "Đã duyệt"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Khi Status = Active, các API seller-only (GetActiveShopAsync) mới cho phép seller quản lý sản phẩm/đơn hàng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/api/shops/register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{ShopName, Description, Address, Phone, Logo, Province, Region}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shopId}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{ShopName, Description, Address, Phone, Logo, Province, Region}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/api/shops/my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ShopName, Status, Logo, Description, Address, Phone, CommissionRate,...}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ShopName, Logo, Description,...}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/api/shops/admin/{id}/approve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/api/shops/admin/{id}/ban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Shop.register(data) → POST /api/shops/register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Shop.update(id, data) → PUT /api/shops/{id}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Shop.getMy() → GET /api/shops/my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register-shop.html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showExisting(shop) → hiển thị thông tin shop hiện tại + status badge (Chờ duyệt/Đã duyệt/Bị khóa)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shopForm submit handler → Shop.register() hoặc Shop.update() → reload trang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SẢN PHẨM (THÊM, SỬA, XÓA, ẨN/HIỆN)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seller-dashboard.html (tab "Sản Phẩm", #page-products) → SellerProduct.getAll() → GET /api/products/my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Seller bấm "Thêm sản phẩm" → upload ảnh qua POST /api/upload/image (Cloudinary) → lấy URL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Điền Name, Price, Stock, CategoryId, Description, DiscountPrice → SellerProduct.create(data) → POST /api/products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ProductsController kiểm tra GetActiveShopAsync() (shop phải Active) → tạo Product gắn ShopId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Edit sản phẩm → SellerProduct.update(id, data) → PUT /api/products/{id}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bấm Ẩn/Hiện → SellerProduct.toggle(id) → PATCH /api/products/{id}/toggle → đổi IsActive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Seller bấm Xóa → SellerProduct.delete(id) → DELETE /api/products/{id} (soft delete, IsActive=false)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8: Seller xem thống kê 1 sản phẩm → SellerProduct.getStats(id) → GET /api/products/{id}/stats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/api/products/my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?page=1&amp;limit=10&amp;search=&amp;status=all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limit,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Price, Stock, CategoryId, Description, ImageUrl, DiscountPrice,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Price, Stock, CategoryId, Description, ImageUrl, DiscountPrice,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/api/products/{id}/toggle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{isActive}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(Seller/Admin)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{soldCount, viewCount, reviewCount, avgRating}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/api/products/{id}/images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{ImageUrls: [...]}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count, images[]}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/api/upload/image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multipart/form-data (file)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{url}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SellerProduct.getAll(page, search, status, limit) → GET /api/products/my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SellerProduct.create(data) → POST /api/products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SellerProduct.update(id, data) → PUT /api/products/{id}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SellerProduct.delete(id) → DELETE /api/products/{id}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SellerProduct.toggle(id) → PATCH /api/products/{id}/toggle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SellerProduct.getStats(id) → GET /api/products/{id}/stats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SellerProduct.addImages(id, urls) → POST /api/products/{id}/images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(#page-products)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Table #productTable: search + filter theo status (active/inactive)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Modal thêm/sửa sản phẩm: upload ảnh, nhập giá/kho/chiết khấu → gọi create/update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/api/products/my?page=1&amp;limit=10&amp;search=&amp;status=all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limit,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table → #productPager (Trang trước/Trang sau)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XỬ LÝ ĐƠN HÀNG (XÁC NHẬN, GIAO HÀNG)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seller-dashboard.html (tab "Đơn Hàng", #page-orders) → SellerOrder.getAll(status, page) → GET /api/orders/shop/suborders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OrdersController trả danh sách SubOrder của shop theo trạng thái (Pending/Confirmed/Shipping/Completed/Cancelled)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xem đơn "Chờ xác nhận" → bấm Xác nhận → SellerOrder.confirmSub(id) → PUT /api/orders/shop/suborders/{id}/confirm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đổi SubOrder.Status = Confirmed → đồng bộ lại Order.Status (đơn cha)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bấm Giao hàng → nhập TrackingCode → SellerOrder.shipSub(id, trackingCode) → PUT /api/orders/shop/suborders/{id}/ship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có thể hủy đơn (khi còn Pending) → nhập Reason → SellerOrder.cancelSub(id, reason) → PUT .../cancel → hoàn lại Stock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Khi Customer xác nhận đã nhận hàng (POST /api/orders/my/{id}/received) → SubOrder.Status=Delivered → PayoutStatus=WaitingRelease (chờ Admin giải ngân)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/api/orders/shop/suborders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?status=&amp;page=1&amp;limit=10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/api/orders/shop/{orderId}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{orderId, status, totalAmount, customer{}, items[]}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/api/orders/shop/suborders/{id}/confirm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/api/orders/shop/suborders/{id}/ship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{TrackingCode}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/api/orders/shop/suborders/{id}/cancel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{Reason}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/api/orders/shop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?status=&amp;page=1&amp;limit=10 (legacy - đơn cha)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limit}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SellerOrder.getAll(status, page, limit) → GET /api/orders/shop/suborders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SellerOrder.confirmSub(id) → PUT .../suborders/{id}/confirm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SellerOrder.shipSub(id, trackingCode) → PUT .../suborders/{id}/ship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SellerOrder.cancelSub(id, reason) → PUT .../suborders/{id}/cancel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SellerOrder.getDetail(id) / confirm(id) / ship(id) / cancel(id) → bộ hàm legacy thao tác trên đơn cha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(#page-orders)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Tab trạng thái: Tất cả / Chờ xác nhận / Đã xác nhận / Đang giao / Hoàn thành / Đã hủy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Modal xác nhận, nhập mã vận chuyển khi giao hàng, nhập lý do khi hủy đơn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/api/orders/shop/suborders?status=&amp;page=1&amp;limit=10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table đơn hàng → #orderPager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TẠO &amp; QUẢN LÝ VOUCHER SHOP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seller-dashboard.html (tab "Voucher", #page-vouchers) → SellerVoucher.getAll() → GET /api/seller/vouchers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Seller bấm "Tạo voucher" → nhập Code, DiscountType, DiscountValue, MinOrderValue, MaxUsage, StartDate, EndDate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SellerVoucher.create(data) → POST /api/seller/vouchers → BE kiểm tra Code không trùng trong shop → tạo Voucher gắn ShopId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Seller xem danh sách với trạng thái (active/inactive/expired/hết lượt)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Edit → SellerVoucher.update(id, data) → PUT /api/seller/vouchers/{id}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Delete → SellerVoucher.delete(id) → DELETE /api/seller/vouchers/{id} (hard delete nếu chưa ai dùng, ngược lại soft delete)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/api/seller/vouchers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Code, DiscountType, DiscountValue, MinOrderAmount, UsedCount, MaxUsage, StartDate, ExpiryDate, IsActive}]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/api/seller/vouchers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{Code, DiscountType, DiscountValue, MinOrderValue, MaxUsage, StartDate, EndDate}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/api/seller/vouchers/{id}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{DiscountType, DiscountValue, MinOrderValue, MaxUsage, StartDate, EndDate,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/api/seller/vouchers/{id}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SellerVoucher.getAll() → GET /api/seller/vouchers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SellerVoucher.create(data) → POST /api/seller/vouchers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SellerVoucher.update(id, data) → PUT /api/seller/vouchers/{id}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SellerVoucher.delete(id) → DELETE /api/seller/vouchers/{id}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(#page-vouchers)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Table #voucherTable hiển thị danh sách voucher của shop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Modal tạo/sửa voucher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VÍ SELLER (XEM SỐ DƯ, RÚT TIỀN)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seller-dashboard.html (tab "Ví", #page-wallet) → SellerWallet.getWallet() → GET /api/seller/wallet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trả {balance, totalEarned, totalWithdrawn, totalRefunded, pendingPayout, waitingCount}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xem "Chờ giải ngân" = các SubOrder có PayoutStatus = WaitingRelease (đã Delivered, khách đã xác nhận)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vào admin.html → bấm "Giải ngân" → AdminWallet.releasePayouts() → POST /api/admin/wallet/release-payouts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BE tìm toàn bộ SubOrder.PayoutStatus=WaitingRelease → tạo WalletTransaction (Earning) → cộng vào SellerWallet.Balance → đổi PayoutStatus=Released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xem lịch sử giao dịch ví → SellerWallet.getTransactions(type, page, limit) → GET /api/seller/wallet/transactions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/api/seller/wallet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{shopId, shopName, balance, totalEarned, totalWithdrawn, totalRefunded, pendingPayout, waitingCount}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/api/seller/wallet/transactions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?type=&amp;page=1&amp;limit=20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/api/admin/wallet/overview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{wallets[], pendingReleaseCount, pendingReleaseAmount, totalBalance}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/api/admin/wallet/release-payouts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released, amount}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SellerWallet.getWallet() → GET /api/seller/wallet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SellerWallet.getTransactions(type, page, limit) → GET /api/seller/wallet/transactions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AdminWallet.getOverview() / AdminWallet.releasePayouts() → phía admin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(#page-wallet)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Hiển thị số dư, tổng thu, số đơn chờ giải ngân, lịch sử giao dịch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/api/seller/wallet/transactions?type=&amp;page=1&amp;limit=20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lịch sử giao dịch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XEM DOANH THU &amp; THỐNG KÊ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→ tab "Tổng Quan"/#page-overview → SellerShop.getDashboard() → GET /api/shops/my/dashboard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trả doanh thu hôm nay/tháng này, tổng đơn, đơn chờ, top sản phẩm, biểu đồ doanh thu 7 ngày, sản phẩm tồn kho thấp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chuyển tab "Thống Kê"/#page-stats → chọn khoảng from/to → SellerReport.getRevenue(from, to) → GET /api/reports/seller/revenue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BE trả doanh thu theo từng ngày: {date, totalOrders, revenue, commission, netRevenue}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xem "Sản phẩm bán chạy" → SellerReport.getTopProducts(limit, from, to) → GET /api/reports/seller/products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xem "Tóm tắt" → SellerReport.getSummary() → GET /api/reports/seller/summary (tổng doanh thu, AOV, top category, wallet)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/api/shops/my/dashboard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{todayRevenue, monthRevenue, totalOrders, pendingOrders, lowStockCount, recentOrders[], topProducts[], revenueChart[]}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/api/shops/my/stats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{from, to, commissionRate, totalRevenue, totalCommission, totalNet, chart[]}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/api/reports/seller/revenue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[{date, totalOrders, revenue, commission, netRevenue}]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/api/reports/seller/products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?limit=10&amp;from=&amp;to=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[{productId, name, image, category, soldCount, revenue, avgRating}]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/api/reports/seller/summary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{totalRevenue, totalOrders, avgOrderValue, totalCommission, totalNetRevenue, topCategory, walletBalance}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SellerShop.getDashboard() → GET /api/shops/my/dashboard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SellerShop.getStats(from, to) → GET /api/shops/my/stats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SellerReport.getRevenue(from, to) → GET /api/reports/seller/revenue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SellerReport.getTopProducts(limit, from, to) → GET /api/reports/seller/products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SellerReport.getSummary() → GET /api/reports/seller/summary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(#page-overview, #page-stats)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Stat cards, biểu đồ doanh thu #revenueChart, #lowStockList, #recentOrdersTable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Bảng thống kê #statsTable theo khoảng ngày + top sản phẩm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TRẢ LỜI ĐÁNH GIÁ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đánh giá sản phẩm → POST /api/products/{productId}/reviews → BE lưu Review + gửi notification cho Seller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Seller → seller-dashboard.html (tab "Đánh Giá", #page-reviews) → SellerReview.getAll(page, rating, replied) → GET /api/reviews/shop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lọc theo rating (1-5 sao) hoặc trạng thái trả lời (chưa/đã trả lời)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Seller chọn review chưa trả lời → nhập câu trả lời (≤500 ký tự) → SellerReview.reply(reviewId, replyText) → POST /api/reviews/{reviewId}/reply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BE cập nhật Review.SellerReply + Review.ReplyAt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xem SellerReview.getStats() → GET /api/reviews/shop/stats (totalReviews, avgRating, phân phối rating, pendingReply)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/api/reviews/shop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?page=1&amp;limit=10&amp;rating=&amp;replied=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{total, page, totalPages, items[]}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/api/reviews/{reviewId}/reply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{Reply}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/api/reviews/shop/stats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{totalReviews, avgRating, rating1Count..rating5Count, pendingReply}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SellerReview.getAll(page, rating, replied) → GET /api/reviews/shop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SellerReview.reply(reviewId, replyText) → POST /api/reviews/{reviewId}/reply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SellerReview.getStats() → GET /api/reviews/shop/stats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(#page-reviews)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Danh sách review + filter rating/replied; modal trả lời; hiển thị thống kê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/api/reviews/shop?page=1&amp;limit=10&amp;rating=&amp;replied=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total, page, totalPages, items[]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danh sách review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TRẢ LỜI HỎI &amp; ĐÁP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hỏi sản phẩm → POST /api/qna/customer/ask → BE lưu QnA + gửi notification cho Seller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Seller → seller-dashboard.html (tab "Q&amp;A", #page-qna) → QnA.getShopQuestions(page, answered) → GET /api/qna/shop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Seller lọc theo trạng thái trả lời (chưa/đã trả lời)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Seller chọn câu hỏi → nhập câu trả lời → QnA.answer(questionId, answerText) → POST /api/qna/{questionId}/answer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BE cập nhật QnA.Answer + QnA.AnsweredAt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xem QnA.getStats() → GET /api/qna/shop/stats (totalQuestions, answeredCount, pendingCount, avgResponseTime)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/api/qna/shop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?page=1&amp;limit=10&amp;answered=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{total, page, totalPages, items[]}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/api/qna/{questionId}/answer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{Answer}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/api/qna/shop/stats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{totalQuestions, answeredCount, pendingCount, avgResponseTime}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QnA.getShopQuestions(page, answered) → GET /api/qna/shop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QnA.answer(questionId, answerText) → POST /api/qna/{questionId}/answer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QnA.getStats() → GET /api/qna/shop/stats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 (#page-qna)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Danh sách câu hỏi + filter answered; modal trả lời; hiển thị thống kê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/api/qna/shop?page=1&amp;limit=10&amp;answered=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total, page, totalPages, items[]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danh sách câu hỏi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FLASH SALE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Seller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Seller KHÔNG thể tạo/sửa/xóa Flash Sale — toàn bộ endpoint quản lý Flash Sale yêu cầu [Authorize(Roles="Admin")]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Seller cũng không có tab Flash Sale riêng trong seller-dashboard.html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tạo Flash Sale (Name, StartTime, EndTime) + thêm sản phẩm của các shop vào chương trình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Customer mua sản phẩm Flash Sale → FlashSale.buy() tạo Order như bình thường, gắn ShopId của sản phẩm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Seller chỉ nhìn thấy đơn hàng này trong tab "Đơn Hàng" như một đơn hàng thông thường, xử lý confirm/ship như mục Xử Lý Đơn Hàng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Seller không có quyền điều chỉnh giá Flash Sale hoặc số lượng — các thông số này do Admin quyết định khi thêm sản phẩm vào chương trình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/api/flashsale/active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 startTime, endTime, secondsRemaining, products[]} (seller xem như khách, không có quyền riêng)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 — Seller KHÔNG có quyền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StartTime, EndTime, Products[]}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 — Seller KHÔNG có quyền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{ProductId, SalePrice, DiscountPercent, Quantity}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productId,...}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Không có hàm FlashSale admin nào được gọi từ phía seller — các hàm FlashSale.create/addProduct chỉ dùng trong admin.html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seller-dashboard.html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Không có tab/section Flash Sale — đơn hàng từ Flash Sale xuất hiện trong tab "Đơn Hàng" chung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jc w:val="center"/>
      </w:pPr>
      <w:r>
        <w:rPr>
          <w:rFonts w:ascii="Consolas" w:hAnsi="Consolas" w:eastAsia="Consolas"/>
          <w:b/>
          <w:i w:val="0"/>
          <w:color w:val="375623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375623"/>
          <w:sz w:val="44"/>
        </w:rPr>
        <w:t>PHẦN 3 — ADMIN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375623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DASHBOARD TỔNG QUAN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mở admin.html → tab "Bảng Điều Khiển" (#page-dashboard) → loadDashboard() chạy ngay khi trang load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gọi đồng thời Order.getAll() (GET /api/orders/all), Product.getAll() (GET /api/products), Auth.getUsers() (GET danh sách user)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TỰ TÍNH toán client-side: doanh thu hôm nay (lọc orders theo ngày), tổng đơn, tổng sản phẩm, tổng khách hàng — KHÔNG dùng endpoint dashboard riêng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FE tính phân bố trạng thái đơn hàng (pending/processing/delivered/cancelled) → đổ vào progress-bar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FE tính doanh thu 7 ngày gần nhất từ danh sách orders → vẽ revenueChart (thanh cột HTML/CSS)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FE lấy 8 đơn gần nhất → render bảng #dashboardOrderTable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 (lưu ý kỹ thuật): api.js có định nghĩa sẵn Admin.getDashboard() → GET /api/admin/dashboard, Admin.getSummary() → /api/admin/stats/summary, Admin.getRevenueStats() → /api/admin/stats/revenue, NHƯNG backend KHÔNG có route nào khớp 3 endpoint này (không tồn tại trong bất kỳ Controller) → các hàm này hiện không được admin.html gọi tới (code dự phòng/chưa hoàn thiện)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/api/orders/all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(Admin,Seller)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 (tùy chọn)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[{...order}] — dùng làm nguồn tính stat dashboard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 params khi gọi từ dashboard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totalCount,...}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(Auth) danh sách user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[{...user}] — dùng để đếm tổng khách hàng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/api/admin/dashboard*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* Định nghĩa trong api.js nhưng KHÔNG có route ở backend — không dùng thực tế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/api/admin/stats/summary*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* tương tự — chưa được Controller nào implement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/api/admin/stats/revenue*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* tương tự — chưa được Controller nào implement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Order.getAll() → GET /api/orders/all (nguồn dữ liệu thật cho dashboard)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Product.getAll() → GET /api/products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Auth.getUsers() → lấy danh sách user để đếm tổng khách hàng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Admin.getDashboard()/getSummary()/getRevenueStats() → có định nghĩa nhưng backend chưa implement route, không được gọi trong admin.html hiện tại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 (#page-dashboard)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loadDashboard() → gọi Order.getAll() + Product.getAll() + Auth.getUsers() → tự tính today revenue, status distribution, revenue 7 ngày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Cập nhật DOM: #stat-revenue, #stat-orders, #stat-products, #stat-customers, #revenueChart, #dashboardOrderTable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DUYỆT / TỪ CHỐI SHOP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quản lý Shop → Admin.getShopStats(qs) → GET /api/shops/admin/stats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ShopsController trả danh sách tất cả shop kèm doanh thu/đơn hàng/sản phẩm, phân trang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render bảng shop (tên, chủ shop, trạng thái Pending/Active/Banned, doanh thu, hoa hồng)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bấm "Duyệt" → Admin.approveShop(id) → PUT /api/shops/admin/{id}/approve → Status = Active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bấm "Khóa/Từ chối" → Admin.banShop(id) → PUT /api/shops/admin/{id}/ban → Status = Banned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có thể chỉnh tỉ lệ hoa hồng riêng cho shop → Admin.updateCommission(id, rate) → PUT /api/shops/admin/{id}/commission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FE reload danh sách shop sau mỗi hành động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{items:[{shopId, shopName, status, commissionRate, productCount, orderCount, revenue}],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/api/shops/admin/{id}/approve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{message: "Shop đã được duyệt"}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/api/shops/admin/{id}/ban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{message: "Shop đã bị khóa"}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/api/shops/admin/{id}/commission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{CommissionRate}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commissionRate}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/api/shops/admin/{id}/stats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{shopId, shopName, totalOrders, revenue, commission, net}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Admin.getShopStats(qs) → GET /api/shops/admin/stats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Admin.approveShop(id) → PUT /api/shops/admin/{id}/approve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Admin.banShop(id) → PUT /api/shops/admin/{id}/ban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Admin.updateCommission(id, rate) → PUT /api/shops/admin/{id}/commission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Admin.getShopStatsById(id, qs) → GET /api/shops/admin/{id}/stats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Render bảng danh sách shop + nút Duyệt/Khóa + input chỉnh commission rate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/api/shops/admin/stats?page=1&amp;limit=20&amp;status=-1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shop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TẤT CẢ SẢN PHẨM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sidebar "Sản Phẩm" → loadProducts() → Product.getAll(page, pageSize) → GET /api/products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ProductsController.GetAll() trả sản phẩm của TẤT CẢ shop (không lọc theo seller) kèm phân trang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render bảng (ID, tên, giá, kho, trạng thái) + ô tìm kiếm/lọc theo danh mục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sửa sản phẩm → Product.update(id, data) → PUT /api/products/{id} (cùng route với seller, Admin có toàn quyền)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ẩn/hiện → Product.toggle(id) → PATCH /api/products/{id}/toggle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xóa sản phẩm vi phạm → Product.delete(id) → DELETE /api/products/{id}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?keyword=&amp;categoryId=&amp;page=1&amp;pageSize=10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{items[], totalCount, page, pageSize,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(Admin/Seller)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Price, Stock, CategoryId, Description, ImageUrl, DiscountPrice,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(Admin/Seller)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/api/products/{id}/toggle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(Admin/Seller)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{isActive}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(Product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Product.getAll(params) → GET /api/products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Product.update(id, data) → PUT /api/products/{id}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Product.delete(id) → DELETE /api/products/{id}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Product.toggle(id) → PATCH /api/products/{id}/toggle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loadProducts() → Product.getAll() → renderProductTable()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saveProduct() → Product.create() hoặc Product.update() tùy mode (thêm/sửa)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/api/products?page=1&amp;pageSize=10&amp;keyword=&amp;categoryId=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totalCount, page, pageSize,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sản phẩm toàn hệ thống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TẤT CẢ ĐƠN HÀNG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sidebar "Đơn Hàng" → Admin.getOrders(qs) → GET /api/orders/admin/orders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OrdersController trả TẤT CẢ đơn hàng toàn hệ thống, hỗ trợ filter status/search/from/to/payment + phân trang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render bảng (mã đơn, khách hàng, tổng tiền, trạng thái, thanh toán, ngày tạo)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click 1 đơn → Admin.getOrderDetail(id) → GET /api/orders/admin/orders/{id} → xem chi tiết items, subOrders, statusHistory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can thiệp đổi trạng thái → Admin.updateOrderStatus(id, status, note) → PUT /api/orders/admin/orders/{id}/status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BE ghi log thay đổi trạng thái + cập nhật Order.Status (CONFIRMED/SHIPPING/DELIVERED/COMPLETED/CANCELLED)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/api/orders/admin/orders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?status=&amp;search=&amp;from=&amp;to=&amp;payment=&amp;page=1&amp;limit=20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{items:[{orderId, orderCode, status, paymentStatus, totalAmount, customer{},...}],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/api/orders/admin/orders/{id}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{orderId, orderCode, status, items[], subOrders[], statusHistory[],...}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/api/orders/admin/orders/{id}/status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{Status, Note}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{message: "Đã cập nhật đơn #N → STATUS"}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Admin.getOrders(qs) → GET /api/orders/admin/orders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Admin.getOrderDetail(id) → GET /api/orders/admin/orders/{id}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Admin.updateOrderStatus(id, status, note) → PUT /api/orders/admin/orders/{id}/status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loadOrders() → Admin.getOrders() → renderOrderTable()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saveOrderStatus() → Admin.updateOrderStatus(orderId, newStatus, note)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/api/orders/admin/orders?page=1&amp;limit=20&amp;status=&amp;search=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đơn hàng toàn hệ thống → filter status +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XỬ LÝ KHIẾU NẠI (DISPUTE)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Customer tạo khiếu nại (POST /api/disputes) → Dispute.Status = OPEN/PENDING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Admin → admin.html → khu Disputes → Admin.getDisputes(qs) → GET /api/disputes?status=OPEN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render bảng khiếu nại (mã đơn, khách hàng, lý do, trạng thái, ngày tạo)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click vào 1 khiếu nại → Admin.getDisputeDetail(id) → GET /api/disputes/{id} → xem chi tiết + bằng chứng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chuyển trạng thái đang xử lý → Admin.processDispute(id) → PUT /api/disputes/{id}/process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đưa ra quyết định → Admin.resolveDispute(id, data) → PUT /api/disputes/{id}/resolve với {Resolution, RefundAmount, FavorCustomer}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BE nếu FavorCustomer=true → trừ ví seller, cộng ví/khoản hoàn cho customer; ghi audit log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?status=OPEN&amp;page=1&amp;limit=20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{items:[{id, orderId, customerName, reason, status, refundAmount,...}],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(Admin/Customer)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orderId, reason, description, evidence, status, refundAmount, resolution,...}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/api/disputes/{id}/process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status}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/api/disputes/{id}/resolve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{Resolution, RefundAmount, FavorCustomer}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status, refundAmount, favorCustomer}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Admin.getDisputes(qs) → GET /api/disputes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Admin.getDisputeDetail(id) → GET /api/disputes/{id}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Admin.processDispute(id) → PUT /api/disputes/{id}/process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Admin.resolveDispute(id, data) → PUT /api/disputes/{id}/resolve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Bảng danh sách khiếu nại, filter theo status (OPEN/PROCESSING/RESOLVED), modal xử lý/giải quyết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/api/disputes?status=OPEN&amp;page=1&amp;limit=20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khiếu nại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VOUCHER SÀN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Voucher → Admin.getVouchers() → GET /api/Vouchers (toàn bộ voucher: sàn + theo shop)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render bảng voucher (code, loại giảm giá, giá trị, min order, hạn dùng, đã dùng/tổng lượt, trạng thái)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tạo voucher mới (ShopId = null nghĩa là voucher toàn sàn) → Admin.createVoucher(data) → POST /api/Vouchers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sửa voucher → Admin.updateVoucher(id, data) → PUT /api/Vouchers/{id}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xóa voucher → Admin.deleteVoucher(id) → DELETE /api/Vouchers/{id}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xem lịch sử sử dụng 1 voucher → Admin.getVoucherUsage(id, qs) → GET /api/Vouchers/{id}/usage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code, discountType, discountValue, minOrderAmount, usageLimit, usedCount, expiryDate, isActive, shopId}]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{Code, Description, DiscountType, DiscountValue, MinOrderAmount, MaxDiscount, UsageLimit, StartDate, ExpiryDate, IsActive, ShopId: null}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code,...}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{DiscountType, DiscountValue, MinOrderAmount, MaxDiscount, UsageLimit, StartDate, ExpiryDate,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code,...}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{message: "Đã xóa voucher"}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/api/Vouchers/{id}/usage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{voucherId, code, usedCount, items[], total, page, totalPages}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Admin.getVouchers() → GET /api/Vouchers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Admin.createVoucher(data) → POST /api/Vouchers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Admin.updateVoucher(id, data) → PUT /api/Vouchers/{id}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Admin.deleteVoucher(id) → DELETE /api/Vouchers/{id}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Admin.getVoucherUsage(id, qs) → GET /api/Vouchers/{id}/usage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Bảng voucher sàn/shop, modal tạo/sửa voucher, xem lịch sử sử dụng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/api/Vouchers/{id}/usage?page=1&amp;limit=20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voucherId,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lịch sử sử dụng voucher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TẠO &amp; QUẢN LÝ FLASH SALE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Flash Sale → Admin.getFlashSales(qs) → GET /api/flashsale/admin/list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render bảng (tên, thời gian bắt đầu/kết thúc, trạng thái, số sản phẩm, đã bán, state: upcoming/active/ended)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tạo Flash Sale mới → Admin.createFlashSale(data) → POST /api/flashsale với {Name, StartTime, EndTime, Products[]}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xem chi tiết → Admin.getFlashSaleDetail(id) → GET /api/flashsale/{id}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thêm sản phẩm vào chương trình → Admin.addFlashSaleProduct(id, data) → POST /api/flashsale/{id}/products với {ProductId, SalePrice, DiscountPercent, Quantity}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xóa sản phẩm khỏi chương trình → Admin.removeFlashSaleProduct(id, productId) → DELETE /api/flashsale/{id}/products/{productId}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Admin sửa/Bật-tắt/Xóa toàn bộ Flash Sale → updateFlashSale / toggleFlashSale / deleteFlashSale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8: Customer thấy Flash Sale tại trang chủ/flash-sale.html ngay khi Admin bật IsActive và trong khung StartTime-EndTime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/api/flashsale/admin/list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{items:[{id, name, startTime, endTime, isActive, productCount, soldCount, state}],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 startTime, endTime, secondsRemaining, products[]}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StartTime, EndTime, Products[]}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{Name, StartTime, EndTime,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/api/flashsale/{id}/toggle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isActive}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/api/flashsale/{id}/products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{ProductId, SalePrice, DiscountPercent, Quantity}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productId, salePrice, quantity}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/api/flashsale/{id}/products/{productId}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Admin.getFlashSales(qs) → GET /api/flashsale/admin/list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Admin.getFlashSaleDetail(id) → GET /api/flashsale/{id}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Admin.createFlashSale(data) → POST /api/flashsale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Admin.updateFlashSale(id, data) → PUT /api/flashsale/{id}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Admin.deleteFlashSale(id) → DELETE /api/flashsale/{id}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Admin.toggleFlashSale(id) → PUT /api/flashsale/{id}/toggle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Admin.addFlashSaleProduct(id, data) → POST /api/flashsale/{id}/products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Admin.removeFlashSaleProduct(id, productId) → DELETE /api/flashsale/{id}/products/{productId}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Bảng danh sách Flash Sale, modal tạo/sửa, danh sách sản phẩm trong từng chương trình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/api/flashsale/admin/list?page=1&amp;limit=20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Flash Sale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HOA HỒNG (COMMISSION)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Commission → Admin.getCommissionSummary() → GET /api/admin/commission/summary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CommissionController trả tổng doanh thu, tổng hoa hồng, lợi nhuận admin, tổng đã giải ngân/đã trả/chờ giải ngân theo từng shop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xem chi tiết theo shop → Admin.getCommissionShops(qs) → GET /api/admin/commission/shops?from=&amp;to=&amp;shopId=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FE render bảng (tên shop, % hoa hồng, doanh thu, hoa hồng, lợi nhuận, ví balance, chờ phát hành)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ghi nhận thanh toán hoa hồng cho 1 shop → Admin.createPayout(shopId, data) → POST /api/admin/commission/payout/{shopId} với {Amount, Note, PayoutDate}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xem lịch sử thanh toán → Admin.getPayoutHistory(qs) → GET /api/admin/commission/history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/api/admin/commission/summary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{totalRevenue, totalCommission, adminNetProfit, totalReleased, pendingRelease, byShop[]}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/api/admin/commission/shops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?from=&amp;to=&amp;shopId=&amp;page=1&amp;limit=20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{items:[{shopId, shopName, commissionRate, revenue, commissionAmount, netRevenue, walletBalance}],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/api/admin/commission/payout/{shopId}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{Amount, Note, PayoutDate}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payoutId, shopName, amount, payoutDate}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/api/admin/commission/history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?shopId=&amp;from=&amp;to=&amp;page=1&amp;limit=20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{items:[{id, shopId, shopName, amount, note, payoutDate}], total, page, totalPages}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Admin.getCommissionSummary() → GET /api/admin/commission/summary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Admin.getCommissionShops(qs) → GET /api/admin/commission/shops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Admin.createPayout(shopId, data) → POST /api/admin/commission/payout/{shopId}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Admin.getPayoutHistory(qs) → GET /api/admin/commission/history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Stat cards tổng hợp hoa hồng + bảng chi tiết theo shop + lịch sử thanh toán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/api/admin/commission/shops?page=1&amp;limit=20&amp;from=&amp;to=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hoa hồng theo shop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DUYỆT YÊU CẦU RÚT TIỀN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Ví/Withdrawals → AdminWallet.getOverview() → GET /api/admin/wallet/overview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SellerWalletController trả tổng quan ví tất cả shop: balance, totalEarned, totalWithdrawn, pendingReleaseCount, pendingReleaseAmount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hiển thị stat tổng số tiền đang chờ phát hành + bảng danh sách seller kèm số dư ví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xem chi tiết giao dịch ví → AdminWallet.getTransactions(shopId, type, page, limit) → GET /api/admin/wallet/transactions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bấm "Giải ngân" → AdminWallet.releasePayouts() → POST /api/admin/wallet/release-payouts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BE chuyển toàn bộ SubOrder.PayoutStatus=WaitingRelease → Released, ghi WalletTransaction (cộng Balance từng shop)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/api/admin/wallet/overview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{wallets:[{shopId, shopName, balance, totalEarned, totalWithdrawn}], pendingReleaseCount, pendingReleaseAmount, totalBalance}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/api/admin/wallet/release-payouts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{message: "Đã giải ngân N sub-đơn hàng", released, amount}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/api/admin/wallet/transactions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?shopId=&amp;type=&amp;page=1&amp;limit=20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{items:[{id, shopId, type, amount, balanceBefore, balanceAfter}], total, page, totalPages}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(AdminWallet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AdminWallet.getOverview() → GET /api/admin/wallet/overview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AdminWallet.releasePayouts() → POST /api/admin/wallet/release-payouts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AdminWallet.getTransactions(shopId, type, page, limit) → GET /api/admin/wallet/transactions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Stat tổng chờ giải ngân, bảng ví theo shop, nút "Giải ngân hàng loạt"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/api/admin/wallet/transactions?page=1&amp;limit=20&amp;shopId=&amp;type=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lịch sử giao dịch ví seller →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CÀI ĐẶT TRANG CHỦ (SITESETTINGS)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sidebar "Cài Đặt" → SiteSettings.get() / GET /api/SiteSettings/detail?group=homepage → lấy toàn bộ key-value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FE render form chỉnh sửa (hero title/subtitle/ảnh, topbar text, footer text,...)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sửa nhiều field → bấm Lưu → PUT /api/SiteSettings/bulk với {key1:value1, key2:value2,...}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Hoặc sửa 1 field riêng → PUT /api/SiteSettings/{key} với {Value}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quản lý Banner trong cùng khu cài đặt → Admin.getBanners() → GET /api/banners/all (kể cả banner inactive)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tạo/sửa/xóa banner → createBanner/updateBanner/deleteBanner (POST/PUT/DELETE /api/banners)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Admin sắp xếp lại thứ tự banner → PUT /api/banners/reorder với [{Id, SortOrder}]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8: index.html (trang chủ) đọc lại GET /api/SiteSettings và GET /api/banners (bản public, chỉ lấy active) để hiển thị cho khách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/api/SiteSettings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?group=homepage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{key: value,...}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/api/SiteSettings/detail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?group=homepage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[{key, value, group, description, updatedAt}]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/api/SiteSettings/{key}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{Value}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{key, value, updatedAt}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/api/SiteSettings/bulk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{key1: value1, key2: value2,...}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{updated, keys[]}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/api/banners/all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title, imageUrl, sortOrder, isActive,...}]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{Title, Subtitle, ImageUrl, LinkUrl, ButtonText, BgColor, SortOrder,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title,...}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{Title, Subtitle, ImageUrl, LinkUrl, ButtonText, BgColor, SortOrder, IsActive}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title,...}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/api/banners/reorder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[{Id, SortOrder}]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(SiteSettings object + 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SiteSettings.get(qs) → GET /api/SiteSettings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SiteSettings.update(key, value) → PUT /api/SiteSettings/{key}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SiteSettings.bulkUpdate(updates) → PUT /api/SiteSettings/bulk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Admin.getBanners()/getBanner(id) → GET /api/banners/all, /api/banners/{id}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Admin.createBanner/updateBanner/deleteBanner(data) → POST/PUT/DELETE /api/banners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loadSettings() → render form cài đặt trang chủ; saveSettings() → bulkUpdate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Bảng banner + modal tạo/sửa + kéo-thả sắp xếp thứ tự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QUẢN LÝ NGƯỜI DÙNG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sidebar "Khách Hàng"/Người dùng → Admin.getUsers(qs) → GET /api/admin/users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BE UsersController trả danh sách user (Customer/Seller/Admin) kèm phân trang, lọc theo search/role/isActive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FE render bảng (tên, username, email, điện thoại, loại tài khoản, trạng thái)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click 1 user → Admin.getUserById(id) → GET /api/admin/users/{id} → xem chi tiết (kèm shop nếu là seller)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khóa/mở khóa → Admin.banUser(id)/unbanUser(id) → PUT /api/admin/users/{id}/ban hoặc /unban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Admin đổi quyền → Admin.changeRole(id, role) → PUT /api/admin/users/{id}/role với {Role: 0|1|2}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7: Admin xóa tài khoản (nếu không có lịch sử đơn hàng) → Admin.deleteUser(id) → DELETE /api/admin/users/{id}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?search=&amp;role=&amp;isActive=&amp;page=1&amp;limit=20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{items:[{id, name, userName, email, phone, isActive, userType}], total, page, totalPages}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{id, name, email, userType, orderCount, shop?}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/api/admin/users/{id}/ban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/api/admin/users/{id}/unban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/api/admin/users/{id}/role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{Role: 0|1|2 (Customer/Admin/Seller)}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{message, role}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/api/admin/users/{id}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{message}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js/api.js (Admin object)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Admin.getUsers(qs) → GET /api/admin/users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Admin.getUserById(id) → GET /api/admin/users/{id}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Admin.banUser(id)/unbanUser(id) → PUT /api/admin/users/{id}/ban|unban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Admin.changeRole(id, role) → PUT /api/admin/users/{id}/role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Admin.deleteUser(id) → DELETE /api/admin/users/{id}</w:t>
      </w:r>
    </w:p>
    <w:p>
      <w:pPr>
        <w:spacing w:after="40"/>
      </w:pP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loadCustomers() → Admin.getUsers() → renderCustomerTable()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toggleCustomer(id) → Admin.banUser()/unbanUser()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Request: </w:t>
      </w:r>
      <w:r>
        <w:rPr>
          <w:rFonts w:ascii="Consolas" w:hAnsi="Consolas" w:eastAsia="Consolas"/>
          <w:b w:val="0"/>
          <w:i w:val="0"/>
          <w:sz w:val="19"/>
        </w:rPr>
        <w:t>GET /api/admin/users?page=1&amp;limit=20&amp;search=&amp;role=&amp;isActive=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Response: </w:t>
      </w:r>
      <w:r>
        <w:rPr>
          <w:rFonts w:ascii="Consolas" w:hAnsi="Consolas" w:eastAsia="Consolas"/>
          <w:b w:val="0"/>
          <w:i w:val="0"/>
          <w:sz w:val="19"/>
        </w:rPr>
        <w:t>{ items: [...], total, page, totalPages }</w:t>
      </w:r>
    </w:p>
    <w:p>
      <w:pPr>
        <w:spacing w:after="40"/>
      </w:pPr>
      <w:r>
        <w:rPr>
          <w:rFonts w:ascii="Calibri" w:hAnsi="Calibri" w:eastAsia="Calibri"/>
          <w:b/>
          <w:i w:val="0"/>
          <w:sz w:val="20"/>
        </w:rPr>
        <w:t xml:space="preserve">Frontend: </w:t>
      </w:r>
      <w:r>
        <w:rPr>
          <w:rFonts w:ascii="Consolas" w:hAnsi="Consolas" w:eastAsia="Consolas"/>
          <w:b w:val="0"/>
          <w:i w:val="0"/>
          <w:sz w:val="19"/>
        </w:rPr>
        <w:t>fetch → render bảng người dùng → filter role/trạng thái + nút Trang trước/Trang sau</w:t>
      </w:r>
    </w:p>
    <w:p>
      <w:r>
        <w:br w:type="page"/>
      </w:r>
    </w:p>
    <w:p>
      <w:pPr>
        <w:spacing w:after="4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E79"/>
          <w:sz w:val="32"/>
        </w:rPr>
        <w:t>BÁO CÁO TÀI CHÍNH</w:t>
      </w:r>
    </w:p>
    <w:p>
      <w:pPr>
        <w:spacing w:after="200"/>
      </w:pPr>
      <w:r>
        <w:rPr>
          <w:rFonts w:ascii="Consolas" w:hAnsi="Consolas" w:eastAsia="Consolas"/>
          <w:b/>
          <w:i w:val="0"/>
          <w:color w:val="2E74B5"/>
          <w:sz w:val="22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Calibri" w:hAnsi="Calibri" w:eastAsia="Calibri"/>
          <w:b/>
          <w:i w:val="0"/>
          <w:sz w:val="24"/>
        </w:rPr>
        <w:t xml:space="preserve">TÁC NHÂN: </w:t>
      </w:r>
      <w:r>
        <w:rPr>
          <w:rFonts w:ascii="Calibri" w:hAnsi="Calibri" w:eastAsia="Calibri"/>
          <w:b/>
          <w:i w:val="0"/>
          <w:color w:val="C00000"/>
          <w:sz w:val="24"/>
        </w:rPr>
        <w:t>Admin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1. SƠ ĐỒ LUỒNG ──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1: Admin → admin.html → khu Báo cáo/Export → chọn khoảng thời gian (from/to) hoặc loại báo cáo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2: Admin xuất báo cáo doanh thu → GET /api/admin/export/revenue?from=&amp;to= → BE ExportController trả file CSV (ngày, số đơn, doanh thu)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3: Admin xuất báo cáo đơn hàng → GET /api/admin/export/orders?from=&amp;to=&amp;status= → CSV (mã đơn, khách, trạng thái, tổng tiền,...)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4: Admin xuất báo cáo người dùng → GET /api/admin/export/users → CSV (ID, tên, username, email, loại TK, trạng thái)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5: Admin xuất báo cáo shop → GET /api/admin/export/shops → CSV (tên shop, chủ shop, % hoa hồng, doanh thu, hoa hồng)</w:t>
      </w:r>
    </w:p>
    <w:p>
      <w:pPr>
        <w:spacing w:after="60"/>
        <w:ind w:left="283"/>
      </w:pPr>
      <w:r>
        <w:rPr>
          <w:rFonts w:ascii="Consolas" w:hAnsi="Consolas" w:eastAsia="Consolas"/>
          <w:b w:val="0"/>
          <w:i w:val="0"/>
          <w:sz w:val="21"/>
        </w:rPr>
        <w:t>Bước 6: Browser tự động download file CSV (response Content-Disposition attachment) — không trả JSON</w:t>
      </w: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2. API 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474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Request body / params</w:t>
            </w:r>
          </w:p>
        </w:tc>
        <w:tc>
          <w:tcPr>
            <w:tcW w:type="dxa" w:w="2721"/>
            <w:shd w:val="clear" w:color="auto" w:fill="2E74B5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/api/admin/export/revenue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?from=YYYY-MM-DD&amp;to=YYYY-MM-DD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File CSV: ngày, số đơn, doanh thu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/api/admin/export/orders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?from=&amp;to=&amp;status=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File CSV: mã đơn, khách hàng, trạng thái, thanh toán, tổng tiền, địa chỉ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/api/admin/export/users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File CSV: ID, tên, username, email, điện thoại, loại TK, trạng thái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/api/admin/export/shops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Bearer JWT (Admin)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Không có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File CSV: ID, tên shop, chủ shop, trạng thái, % hoa hồng, doanh thu, hoa hồng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3. HÀM XỬ LÝ FRONTEND ──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 xml:space="preserve">File: </w:t>
      </w:r>
      <w:r>
        <w:rPr>
          <w:rFonts w:ascii="Consolas" w:hAnsi="Consolas" w:eastAsia="Consolas"/>
          <w:b/>
          <w:i w:val="0"/>
          <w:color w:val="1F4E79"/>
          <w:sz w:val="21"/>
        </w:rPr>
        <w:t>admin.html</w:t>
      </w:r>
    </w:p>
    <w:p>
      <w:pPr>
        <w:spacing w:after="40"/>
        <w:ind w:left="340"/>
      </w:pPr>
      <w:r>
        <w:rPr>
          <w:rFonts w:ascii="Consolas" w:hAnsi="Consolas" w:eastAsia="Consolas"/>
          <w:b w:val="0"/>
          <w:i w:val="0"/>
          <w:sz w:val="19"/>
        </w:rPr>
        <w:t>- exportRevenue()/exportOrders()/exportUsers()/exportShops() → window.location.href = endpoint export tương ứng → browser tự tải CSV</w:t>
      </w:r>
    </w:p>
    <w:p>
      <w:pPr>
        <w:spacing w:after="40"/>
      </w:pPr>
    </w:p>
    <w:p>
      <w:pPr>
        <w:spacing w:before="160" w:after="120"/>
      </w:pPr>
      <w:r>
        <w:rPr>
          <w:rFonts w:ascii="Consolas" w:hAnsi="Consolas" w:eastAsia="Consolas"/>
          <w:b/>
          <w:i w:val="0"/>
          <w:color w:val="C00000"/>
          <w:sz w:val="24"/>
        </w:rPr>
        <w:t>── 4. PHÂN TRANG ──</w:t>
      </w:r>
    </w:p>
    <w:p>
      <w:pPr>
        <w:spacing w:after="80" w:before="0"/>
      </w:pPr>
      <w:r>
        <w:rPr>
          <w:rFonts w:ascii="Consolas" w:hAnsi="Consolas" w:eastAsia="Consolas"/>
          <w:b w:val="0"/>
          <w:i/>
          <w:sz w:val="21"/>
        </w:rPr>
        <w:t>Không áp dụng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